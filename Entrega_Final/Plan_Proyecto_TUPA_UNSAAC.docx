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 PROYECTO</w:t>
      </w:r>
    </w:p>
    <w:p>
      <w:pPr>
        <w:pStyle w:val="Heading2"/>
      </w:pPr>
      <w:r>
        <w:t>Plataforma Web para la Optimización de la Gestión del TUPA de la UNSAAC</w:t>
      </w:r>
    </w:p>
    <w:p>
      <w:pPr>
        <w:pStyle w:val="Heading2"/>
      </w:pPr>
      <w:r>
        <w:t>1. CARÁTULA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Universidad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Universidad Nacional de San Antonio Abad del Cusco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Programa Académico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Ingeniería Informática y de Sistemas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Desarrollo de Software I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Docentes responsables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Mtro. Luis Álvaro Monzón Condori — Mtro. Julio Vladimir Quispe Sota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Plataforma Web para la Optimización de la Gestión del TUPA de la UNSAAC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Semestre académico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2026 - 2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Entrega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Entrega Semestral Nro. 01 — Plan de Proyecto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Integrantes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[Nombre 1] — [Código] / [Nombre 2] — [Código] / [Nombre 3] — [Código]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Fecha de entrega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27 de octubre de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Atributo a medir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AG_C12 — Aplica Teoría de la Ciencia de la Computación</w:t>
            </w:r>
          </w:p>
        </w:tc>
      </w:tr>
    </w:tbl>
    <w:p/>
    <w:p>
      <w:pPr>
        <w:pStyle w:val="Heading2"/>
      </w:pPr>
      <w:r>
        <w:t>2. PRESENTACIÓN</w:t>
      </w:r>
    </w:p>
    <w:p>
      <w:r>
        <w:t xml:space="preserve">El presente plan de proyecto describe la formulación y planificación del desarrollo de una </w:t>
      </w:r>
      <w:r>
        <w:rPr>
          <w:b/>
        </w:rPr>
        <w:t>Plataforma Web para la Optimización de la Gestión del TUPA de la UNSAAC</w:t>
      </w:r>
      <w:r>
        <w:t>, solución propuesta por el equipo de trabajo para la asignatura Desarrollo de Software I del semestre 2026-2.</w:t>
      </w:r>
    </w:p>
    <w:p>
      <w:r>
        <w:t>El Texto Único de Procedimientos Administrativos (TUPA) de la Universidad Nacional de San Antonio Abad del Cusco define los procedimientos, requisitos, costos y plazos que rigen la atención a la comunidad universitaria. Actualmente, la gestión de dichos procedimientos presenta limitaciones de accesibilidad, seguimiento, organización y experiencia de usuario, lo que genera demoras, confusión y sobrecarga administrativa.</w:t>
      </w:r>
    </w:p>
    <w:p>
      <w:r>
        <w:t>La solución propuesta es una plataforma web moderna, intuitiva y centralizada que permite a los estudiantes y al personal administrativo consultar procedimientos, registrar solicitudes digitales, dar seguimiento al estado de sus trámites en línea y recibir notificaciones, además de contar con un panel de control para las oficinas administrativas con reportes y estadísticas.</w:t>
      </w:r>
    </w:p>
    <w:p>
      <w:r>
        <w:t>Este documento establece el ámbito de aplicación, la problemática, los objetivos, la metodología de trabajo (Scrum), las actividades, la infraestructura, los recursos, el cronograma, el presupuesto, los participantes y el prototipado de la solución.</w:t>
      </w:r>
    </w:p>
    <w:p>
      <w:pPr>
        <w:pStyle w:val="Heading2"/>
      </w:pPr>
      <w:r>
        <w:t>3. ÁMBITO DE APLICACIÓN O INFLUENCIA</w:t>
      </w:r>
    </w:p>
    <w:p>
      <w:pPr>
        <w:pStyle w:val="Heading3"/>
      </w:pPr>
      <w:r>
        <w:t>3.1. Ámbito funcional</w:t>
      </w:r>
    </w:p>
    <w:p>
      <w:r>
        <w:t>La plataforma abarca la gestión digital de los procedimientos administrativos definidos en el TUPA de la UNSAAC, incluyendo:</w:t>
      </w:r>
    </w:p>
    <w:p>
      <w:pPr>
        <w:pStyle w:val="ListBullet"/>
      </w:pPr>
      <w:r>
        <w:rPr>
          <w:b/>
        </w:rPr>
        <w:t>Consulta pública del catálogo TUPA</w:t>
      </w:r>
      <w:r>
        <w:t>: procedimientos, requisitos, costos, plazos y unidades responsables.</w:t>
      </w:r>
    </w:p>
    <w:p>
      <w:pPr>
        <w:pStyle w:val="ListBullet"/>
      </w:pPr>
      <w:r>
        <w:rPr>
          <w:b/>
        </w:rPr>
        <w:t>Registro de solicitudes digitales</w:t>
      </w:r>
      <w:r>
        <w:t>: inicio en línea de trámites con carga de documentos.</w:t>
      </w:r>
    </w:p>
    <w:p>
      <w:pPr>
        <w:pStyle w:val="ListBullet"/>
      </w:pPr>
      <w:r>
        <w:rPr>
          <w:b/>
        </w:rPr>
        <w:t>Seguimiento de trámites</w:t>
      </w:r>
      <w:r>
        <w:t>: consulta del estado y historial de cada solicitud.</w:t>
      </w:r>
    </w:p>
    <w:p>
      <w:pPr>
        <w:pStyle w:val="ListBullet"/>
      </w:pPr>
      <w:r>
        <w:rPr>
          <w:b/>
        </w:rPr>
        <w:t>Notificaciones</w:t>
      </w:r>
      <w:r>
        <w:t>: alertas sobre cambios de estado de los procedimientos.</w:t>
      </w:r>
    </w:p>
    <w:p>
      <w:pPr>
        <w:pStyle w:val="ListBullet"/>
      </w:pPr>
      <w:r>
        <w:rPr>
          <w:b/>
        </w:rPr>
        <w:t>Gestión y validación de documentos digitales</w:t>
      </w:r>
      <w:r>
        <w:t>: carga, revisión y validación por parte de las oficinas.</w:t>
      </w:r>
    </w:p>
    <w:p>
      <w:pPr>
        <w:pStyle w:val="ListBullet"/>
      </w:pPr>
      <w:r>
        <w:rPr>
          <w:b/>
        </w:rPr>
        <w:t>Panel administrativo</w:t>
      </w:r>
      <w:r>
        <w:t>: módulo de trabajo para el personal de las oficinas responsables.</w:t>
      </w:r>
    </w:p>
    <w:p>
      <w:pPr>
        <w:pStyle w:val="ListBullet"/>
      </w:pPr>
      <w:r>
        <w:rPr>
          <w:b/>
        </w:rPr>
        <w:t>Reportes y estadísticas</w:t>
      </w:r>
      <w:r>
        <w:t>: métricas de trámites procesados para la toma de decisiones.</w:t>
      </w:r>
    </w:p>
    <w:p>
      <w:pPr>
        <w:pStyle w:val="Heading3"/>
      </w:pPr>
      <w:r>
        <w:t>3.2. Ámbito de influencia (usuarios)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Usuario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Estudiantes de la UNSAAC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Consultan requisitos, registran solicitudes y dan seguimiento a sus trámites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Personal administrativo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Validan documentos, procesan solicitudes y emiten respuestas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Oficinas del TUPA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Gestionan sus procedimientos, generan reportes y estadísticas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Comunidad universitaria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Accede a la información pública del TUPA desde cualquier dispositivo</w:t>
            </w:r>
          </w:p>
        </w:tc>
      </w:tr>
    </w:tbl>
    <w:p/>
    <w:p>
      <w:pPr>
        <w:pStyle w:val="Heading3"/>
      </w:pPr>
      <w:r>
        <w:t>3.3. Ámbito institucional y geográfico</w:t>
      </w:r>
    </w:p>
    <w:p>
      <w:r>
        <w:t xml:space="preserve">La plataforma está dirigida a la </w:t>
      </w:r>
      <w:r>
        <w:rPr>
          <w:b/>
        </w:rPr>
        <w:t>UNSAAC</w:t>
      </w:r>
      <w:r>
        <w:t xml:space="preserve"> (sede Cusco), con influencia potencial en las facultades y oficinas administrativas que intervienen en los procedimientos del TUPA. Al ser una plataforma web, su acceso es </w:t>
      </w:r>
      <w:r>
        <w:rPr>
          <w:b/>
        </w:rPr>
        <w:t>24/7 desde cualquier lugar con conexión a Internet</w:t>
      </w:r>
      <w:r>
        <w:t>, superando la restricción de la atención presencial.</w:t>
      </w:r>
    </w:p>
    <w:p>
      <w:pPr>
        <w:pStyle w:val="Heading3"/>
      </w:pPr>
      <w:r>
        <w:t>3.4. Ámbito temporal</w:t>
      </w:r>
    </w:p>
    <w:p>
      <w:r>
        <w:t xml:space="preserve">El desarrollo del proyecto se ejecuta durante el </w:t>
      </w:r>
      <w:r>
        <w:rPr>
          <w:b/>
        </w:rPr>
        <w:t>semestre académico 2026-2</w:t>
      </w:r>
      <w:r>
        <w:t xml:space="preserve">, con entregas parciales el </w:t>
      </w:r>
      <w:r>
        <w:rPr>
          <w:b/>
        </w:rPr>
        <w:t>27 de octubre de 2026</w:t>
      </w:r>
      <w:r>
        <w:t xml:space="preserve"> (Plan de Proyecto y GUIs) y la entrega final de la aplicación en la segunda unidad (fecha por definir).</w:t>
      </w:r>
    </w:p>
    <w:p>
      <w:pPr>
        <w:pStyle w:val="Heading2"/>
      </w:pPr>
      <w:r>
        <w:t>4. DESCRIPCIÓN DE LA PROBLEMÁTICA</w:t>
      </w:r>
    </w:p>
    <w:p>
      <w:pPr>
        <w:pStyle w:val="Heading3"/>
      </w:pPr>
      <w:r>
        <w:t>4.1. Situación actual</w:t>
      </w:r>
    </w:p>
    <w:p>
      <w:r>
        <w:t xml:space="preserve">La UNSAAC cuenta con un sistema para la gestión de procedimientos administrativos del TUPA. Sin embargo, dicho sistema presenta limitaciones en cuanto a </w:t>
      </w:r>
      <w:r>
        <w:rPr>
          <w:b/>
        </w:rPr>
        <w:t>accesibilidad, seguimiento de trámites, organización de la información y experiencia de usuario</w:t>
      </w:r>
      <w:r>
        <w:t>, lo que dificulta una gestión eficiente tanto para los estudiantes como para el personal administrativo.</w:t>
      </w:r>
    </w:p>
    <w:p>
      <w:pPr>
        <w:pStyle w:val="Heading3"/>
      </w:pPr>
      <w:r>
        <w:t>4.2. Problemas identificados</w:t>
      </w:r>
    </w:p>
    <w:p>
      <w:pPr>
        <w:pStyle w:val="ListNumber"/>
      </w:pPr>
      <w:r>
        <w:rPr>
          <w:b/>
        </w:rPr>
        <w:t>Accesibilidad limitada</w:t>
      </w:r>
      <w:r>
        <w:t>: los usuarios no pueden consultar requisitos ni registrar solicitudes de forma remota y eficiente.</w:t>
      </w:r>
    </w:p>
    <w:p>
      <w:pPr>
        <w:pStyle w:val="ListNumber"/>
      </w:pPr>
      <w:r>
        <w:rPr>
          <w:b/>
        </w:rPr>
        <w:t>Falta de seguimiento</w:t>
      </w:r>
      <w:r>
        <w:t>: los usuarios no pueden verificar el estado de sus trámites de manera oportuna, lo que genera incertidumbre.</w:t>
      </w:r>
    </w:p>
    <w:p>
      <w:pPr>
        <w:pStyle w:val="ListNumber"/>
      </w:pPr>
      <w:r>
        <w:rPr>
          <w:b/>
        </w:rPr>
        <w:t>Desorganización de la información</w:t>
      </w:r>
      <w:r>
        <w:t>: los requisitos, costos y plazos no están presentados de forma clara y estandarizada.</w:t>
      </w:r>
    </w:p>
    <w:p>
      <w:pPr>
        <w:pStyle w:val="ListNumber"/>
      </w:pPr>
      <w:r>
        <w:rPr>
          <w:b/>
        </w:rPr>
        <w:t>Deficiente experiencia de usuario</w:t>
      </w:r>
      <w:r>
        <w:t>: la interfaz actual no es intuitiva ni moderna.</w:t>
      </w:r>
    </w:p>
    <w:p>
      <w:pPr>
        <w:pStyle w:val="ListNumber"/>
      </w:pPr>
      <w:r>
        <w:rPr>
          <w:b/>
        </w:rPr>
        <w:t>Validaciones manuales</w:t>
      </w:r>
      <w:r>
        <w:t>: algunos procesos administrativos aún requieren validaciones manuales sin soporte digital adecuado.</w:t>
      </w:r>
    </w:p>
    <w:p>
      <w:pPr>
        <w:pStyle w:val="ListNumber"/>
      </w:pPr>
      <w:r>
        <w:rPr>
          <w:b/>
        </w:rPr>
        <w:t>Falta de integración entre oficinas</w:t>
      </w:r>
      <w:r>
        <w:t>: no existe una integración adecuada entre las distintas unidades responsables de los procedimientos.</w:t>
      </w:r>
    </w:p>
    <w:p>
      <w:pPr>
        <w:pStyle w:val="ListNumber"/>
      </w:pPr>
      <w:r>
        <w:rPr>
          <w:b/>
        </w:rPr>
        <w:t>Consultas presenciales constantes</w:t>
      </w:r>
      <w:r>
        <w:t>: los usuarios acuden de manera recurrente a las oficinas para consultar información que debería estar disponible en línea.</w:t>
      </w:r>
    </w:p>
    <w:p>
      <w:pPr>
        <w:pStyle w:val="Heading3"/>
      </w:pPr>
      <w:r>
        <w:t>4.3. Consecuencias</w:t>
      </w:r>
    </w:p>
    <w:p>
      <w:pPr>
        <w:pStyle w:val="ListBullet"/>
      </w:pPr>
      <w:r>
        <w:t>Demoras en la atención a la comunidad universitaria.</w:t>
      </w:r>
    </w:p>
    <w:p>
      <w:pPr>
        <w:pStyle w:val="ListBullet"/>
      </w:pPr>
      <w:r>
        <w:t>Sobrecarga administrativa del personal de las oficinas.</w:t>
      </w:r>
    </w:p>
    <w:p>
      <w:pPr>
        <w:pStyle w:val="ListBullet"/>
      </w:pPr>
      <w:r>
        <w:t>Experiencia poco eficiente para estudiantes y personal.</w:t>
      </w:r>
    </w:p>
    <w:p>
      <w:pPr>
        <w:pStyle w:val="ListBullet"/>
      </w:pPr>
      <w:r>
        <w:t>Dificultad para obtener indicadores y estadísticas de gestión.</w:t>
      </w:r>
    </w:p>
    <w:p>
      <w:pPr>
        <w:pStyle w:val="Heading3"/>
      </w:pPr>
      <w:r>
        <w:t>4.4. Solución propuesta</w:t>
      </w:r>
    </w:p>
    <w:p>
      <w:r>
        <w:t xml:space="preserve">Desarrollar una </w:t>
      </w:r>
      <w:r>
        <w:rPr>
          <w:b/>
        </w:rPr>
        <w:t>plataforma web moderna, intuitiva y centralizada</w:t>
      </w:r>
      <w:r>
        <w:t xml:space="preserve"> que optimice la gestión del TUPA de la UNSAAC, permitiendo la consulta de procedimientos, el registro y seguimiento digital de trámites, las notificaciones de estado, la gestión validada de documentos y la generación de reportes para las oficinas administrativas.</w:t>
      </w:r>
    </w:p>
    <w:p>
      <w:pPr>
        <w:pStyle w:val="Heading2"/>
      </w:pPr>
      <w:r>
        <w:t>5. OBJETIVOS DE LA PROPUESTA</w:t>
      </w:r>
    </w:p>
    <w:p>
      <w:pPr>
        <w:pStyle w:val="Heading3"/>
      </w:pPr>
      <w:r>
        <w:t>5.1. Objetivo general</w:t>
      </w:r>
    </w:p>
    <w:p>
      <w:r>
        <w:t>Desarrollar una plataforma web de gestión del TUPA de la UNSAAC para mejorar la administración de trámites, el acceso a la información y el seguimiento de procedimientos administrativos.</w:t>
      </w:r>
    </w:p>
    <w:p>
      <w:pPr>
        <w:pStyle w:val="Heading3"/>
      </w:pPr>
      <w:r>
        <w:t>5.2. Objetivos específicos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Nro.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Objetivo específico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Mejorar la interfaz y experiencia de usuario de la plataforma actual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Facilitar la consulta de procedimientos, requisitos y costos del TUPA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Optimizar el registro y seguimiento de trámites administrativos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Implementar notificaciones sobre el estado de los procedimientos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Mejorar la gestión y validación de documentos digitales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Implementar un panel de control más eficiente para las oficinas administrativas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Generar reportes y estadísticas de trámites procesados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Garantizar accesibilidad y disponibilidad de la plataforma web</w:t>
            </w:r>
          </w:p>
        </w:tc>
      </w:tr>
    </w:tbl>
    <w:p/>
    <w:p>
      <w:pPr>
        <w:pStyle w:val="Heading2"/>
      </w:pPr>
      <w:r>
        <w:t>6. METODOLOGÍA</w:t>
      </w:r>
    </w:p>
    <w:p>
      <w:pPr>
        <w:pStyle w:val="Heading3"/>
      </w:pPr>
      <w:r>
        <w:t>6.1. Metodología de desarrollo: Scrum</w:t>
      </w:r>
    </w:p>
    <w:p>
      <w:r>
        <w:t xml:space="preserve">El equipo utilizará la metodología </w:t>
      </w:r>
      <w:r>
        <w:rPr>
          <w:b/>
        </w:rPr>
        <w:t>Scrum</w:t>
      </w:r>
      <w:r>
        <w:t xml:space="preserve"> (marco ágil), complementada con prácticas de ingeniería de software:</w:t>
      </w:r>
    </w:p>
    <w:p>
      <w:pPr>
        <w:pStyle w:val="ListBullet"/>
      </w:pPr>
      <w:r>
        <w:rPr>
          <w:b/>
        </w:rPr>
        <w:t>Sprints</w:t>
      </w:r>
      <w:r>
        <w:t xml:space="preserve"> de 1 a 2 semanas con objetivos claros.</w:t>
      </w:r>
    </w:p>
    <w:p>
      <w:pPr>
        <w:pStyle w:val="ListBullet"/>
      </w:pPr>
      <w:r>
        <w:rPr>
          <w:b/>
        </w:rPr>
        <w:t>Roles</w:t>
      </w:r>
      <w:r>
        <w:t>: Product Owner ([Nombre]), Scrum Master ([Nombre]), Equipo de desarrollo (todos).</w:t>
      </w:r>
    </w:p>
    <w:p>
      <w:pPr>
        <w:pStyle w:val="ListBullet"/>
      </w:pPr>
      <w:r>
        <w:rPr>
          <w:b/>
        </w:rPr>
        <w:t>Artefactos</w:t>
      </w:r>
      <w:r>
        <w:t>: Product Backlog, Sprint Backlog, Incremento funcional.</w:t>
      </w:r>
    </w:p>
    <w:p>
      <w:pPr>
        <w:pStyle w:val="ListBullet"/>
      </w:pPr>
      <w:r>
        <w:rPr>
          <w:b/>
        </w:rPr>
        <w:t>Reuniones</w:t>
      </w:r>
      <w:r>
        <w:t>: Daily (breve, sincrónica o por chat), Sprint Planning, Sprint Review (demo), Retrospectiva.</w:t>
      </w:r>
    </w:p>
    <w:p>
      <w:pPr>
        <w:pStyle w:val="ListBullet"/>
      </w:pPr>
      <w:r>
        <w:rPr>
          <w:b/>
        </w:rPr>
        <w:t>Definición de Terminado (DoD)</w:t>
      </w:r>
      <w:r>
        <w:t>: código revisado, probado, documentado y desplegado en el entorno de pruebas.</w:t>
      </w:r>
    </w:p>
    <w:p>
      <w:pPr>
        <w:pStyle w:val="Heading3"/>
      </w:pPr>
      <w:r>
        <w:t>6.2. Marco de trabajo tecnológico (patrón de diseño de software)</w:t>
      </w:r>
    </w:p>
    <w:p>
      <w:pPr>
        <w:pStyle w:val="ListBullet"/>
      </w:pPr>
      <w:r>
        <w:rPr>
          <w:b/>
        </w:rPr>
        <w:t>Arquitectura</w:t>
      </w:r>
      <w:r>
        <w:t xml:space="preserve">: aplicación web </w:t>
      </w:r>
      <w:r>
        <w:rPr>
          <w:b/>
        </w:rPr>
        <w:t>client–server</w:t>
      </w:r>
      <w:r>
        <w:t xml:space="preserve"> con API RESTful.</w:t>
      </w:r>
    </w:p>
    <w:p>
      <w:pPr>
        <w:pStyle w:val="ListBullet"/>
      </w:pPr>
      <w:r>
        <w:rPr>
          <w:b/>
        </w:rPr>
        <w:t>Patrón</w:t>
      </w:r>
      <w:r>
        <w:t xml:space="preserve">: </w:t>
      </w:r>
      <w:r>
        <w:rPr>
          <w:b/>
        </w:rPr>
        <w:t>MVC (Modelo–Vista–Controlador)</w:t>
      </w:r>
      <w:r>
        <w:t xml:space="preserve"> en el backend para una arquitectura consistente y modular.</w:t>
      </w:r>
    </w:p>
    <w:p>
      <w:pPr>
        <w:pStyle w:val="ListBullet"/>
      </w:pPr>
      <w:r>
        <w:rPr>
          <w:b/>
        </w:rPr>
        <w:t>Principios</w:t>
      </w:r>
      <w:r>
        <w:t>: separación de capas, modularidad, validación de entradas, manejo centralizado de errores, seguridad (autenticación JWT, protección de rutas por rol).</w:t>
      </w:r>
    </w:p>
    <w:p>
      <w:pPr>
        <w:pStyle w:val="Heading3"/>
      </w:pPr>
      <w:r>
        <w:t>6.3. Actividades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Investigación y planificación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Investigar plataformas similares (trámites en línea de otras universidades) y definir requerimientos funcionales y no funcionales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Levantamiento de requerimientos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Entrevistas/documentación sobre el TUPA: procedimientos, requisitos, flujos y roles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Diseño de GUIs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Creación de interfaces en Figma y desarrollo de los componentes de interfaz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Diseño de base de datos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Modelamiento entidad-relación, esquema y migraciones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Desarrollo por módulos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Implementación modular: autenticación, catálogo TUPA, solicitudes, seguimiento, panel administrativo, reportes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Integración de módulos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Unificación de módulos independientes en el sistema completo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Pruebas de software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Pruebas unitarias, de integración y funcionales según especificaciones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Despliegue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Publicación de la aplicación en servidor en la nube (Render + Vercel)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Documentación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Documentación técnica y de usuario, registro del avance en Git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Demostración final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Presentación funcional de la plataforma desarrollada</w:t>
            </w:r>
          </w:p>
        </w:tc>
      </w:tr>
    </w:tbl>
    <w:p/>
    <w:p>
      <w:pPr>
        <w:pStyle w:val="Heading3"/>
      </w:pPr>
      <w:r>
        <w:t>6.4. Infraestructura y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Recurso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Detalle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Costo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Hardware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Computadoras personales de los integrantes, mínimo 8 GB RAM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 (ya disponibles)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Conexión a Internet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Para desarrollo, Git y despliegue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Variable (ya disponible)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GitHub</w:t>
            </w:r>
            <w:r>
              <w:rPr>
                <w:sz w:val="20"/>
              </w:rPr>
              <w:t xml:space="preserve"> — control de versiones y flujo colaborativo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(hosting)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Vercel</w:t>
            </w:r>
            <w:r>
              <w:rPr>
                <w:sz w:val="20"/>
              </w:rPr>
              <w:t xml:space="preserve"> — despliegue continuo desde GitHub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Backend (hosting)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Render</w:t>
            </w:r>
            <w:r>
              <w:rPr>
                <w:sz w:val="20"/>
              </w:rPr>
              <w:t xml:space="preserve"> (free tier) — API RESTful en la nube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Neon PostgreSQL</w:t>
            </w:r>
            <w:r>
              <w:rPr>
                <w:sz w:val="20"/>
              </w:rPr>
              <w:t xml:space="preserve"> (free tier) o </w:t>
            </w:r>
            <w:r>
              <w:rPr>
                <w:b/>
                <w:sz w:val="20"/>
              </w:rPr>
              <w:t>Supabase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JWT + bcrypt (implementación propia)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Almacenamiento de documentos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Cloudinary</w:t>
            </w:r>
            <w:r>
              <w:rPr>
                <w:sz w:val="20"/>
              </w:rPr>
              <w:t xml:space="preserve"> (free tier)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Correo de notificaciones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Nodemailer</w:t>
            </w:r>
            <w:r>
              <w:rPr>
                <w:sz w:val="20"/>
              </w:rPr>
              <w:t xml:space="preserve"> con cuenta Gmail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Diseño y prototipado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Figma</w:t>
            </w:r>
            <w:r>
              <w:rPr>
                <w:sz w:val="20"/>
              </w:rPr>
              <w:t xml:space="preserve"> (plan gratuito)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Gestión ágil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GitHub Projects</w:t>
            </w:r>
            <w:r>
              <w:rPr>
                <w:sz w:val="20"/>
              </w:rPr>
              <w:t xml:space="preserve"> / Trello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Pruebas de API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Postman</w:t>
            </w:r>
            <w:r>
              <w:rPr>
                <w:sz w:val="20"/>
              </w:rPr>
              <w:t xml:space="preserve"> / Thunder Client (VS Code)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Documentación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Markdown, Draw.io / Mermaid para diagramas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Lenguajes y frameworks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JavaScript (Node.js, Express, React, Tailwind CSS), PostgreSQL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Gratis (open source)</w:t>
            </w:r>
          </w:p>
        </w:tc>
      </w:tr>
    </w:tbl>
    <w:p/>
    <w:p>
      <w:pPr>
        <w:pStyle w:val="Heading3"/>
      </w:pPr>
      <w:r>
        <w:t>6.5. Evaluación y monitoreo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Mecanismo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Tablero Kanban en GitHub Projects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Seguimiento de tareas: Pendiente → En progreso → En revisión → Terminado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Sprint Review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Demostración funcional al cierre de cada sprint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Retrospectiva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Identificación de mejoras de proceso al final de cada sprint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Pruebas automatizadas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Suites de pruebas ejecutadas antes de cada integración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Registro en Git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Commits frecuentes y descriptivos; revisiones mediante Pull Requests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Revisión docente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Presentación de avances en las entregas parciales (27-10-2026)</w:t>
            </w:r>
          </w:p>
        </w:tc>
      </w:tr>
    </w:tbl>
    <w:p/>
    <w:p>
      <w:r>
        <w:rPr>
          <w:b/>
        </w:rPr>
        <w:t>Indicadores de avance:</w:t>
      </w:r>
    </w:p>
    <w:p>
      <w:pPr>
        <w:pStyle w:val="ListBullet"/>
      </w:pPr>
      <w:r>
        <w:t>% de objetivos específicos cubiertos por módulo.</w:t>
      </w:r>
    </w:p>
    <w:p>
      <w:pPr>
        <w:pStyle w:val="ListBullet"/>
      </w:pPr>
      <w:r>
        <w:t>% de pruebas aprobadas.</w:t>
      </w:r>
    </w:p>
    <w:p>
      <w:pPr>
        <w:pStyle w:val="ListBullet"/>
      </w:pPr>
      <w:r>
        <w:t>Cumplimiento del cronograma por sprint.</w:t>
      </w:r>
    </w:p>
    <w:p>
      <w:pPr>
        <w:pStyle w:val="ListBullet"/>
      </w:pPr>
      <w:r>
        <w:t>Cantidad de funcionalidades integradas y documentadas.</w:t>
      </w:r>
    </w:p>
    <w:p>
      <w:pPr>
        <w:pStyle w:val="Heading3"/>
      </w:pPr>
      <w:r>
        <w:t>6.6. Resultados esperados</w:t>
      </w:r>
    </w:p>
    <w:p>
      <w:pPr>
        <w:pStyle w:val="ListNumber"/>
      </w:pPr>
      <w:r>
        <w:t xml:space="preserve">Una </w:t>
      </w:r>
      <w:r>
        <w:rPr>
          <w:b/>
        </w:rPr>
        <w:t>plataforma web funcional</w:t>
      </w:r>
      <w:r>
        <w:t xml:space="preserve"> para la consulta, registro, seguimiento y gestión del TUPA de la UNSAAC.</w:t>
      </w:r>
    </w:p>
    <w:p>
      <w:pPr>
        <w:pStyle w:val="ListNumber"/>
      </w:pPr>
      <w:r>
        <w:rPr>
          <w:b/>
        </w:rPr>
        <w:t>Interfaces modernas e intuitivas</w:t>
      </w:r>
      <w:r>
        <w:t xml:space="preserve"> para estudiantes y personal administrativo.</w:t>
      </w:r>
    </w:p>
    <w:p>
      <w:pPr>
        <w:pStyle w:val="ListNumber"/>
      </w:pPr>
      <w:r>
        <w:t xml:space="preserve">Una </w:t>
      </w:r>
      <w:r>
        <w:rPr>
          <w:b/>
        </w:rPr>
        <w:t>base de datos diseñada</w:t>
      </w:r>
      <w:r>
        <w:t xml:space="preserve"> que centralice procedimientos, solicitudes, documentos y usuarios.</w:t>
      </w:r>
    </w:p>
    <w:p>
      <w:pPr>
        <w:pStyle w:val="ListNumber"/>
      </w:pPr>
      <w:r>
        <w:t xml:space="preserve">Un </w:t>
      </w:r>
      <w:r>
        <w:rPr>
          <w:b/>
        </w:rPr>
        <w:t>sistema de notificaciones</w:t>
      </w:r>
      <w:r>
        <w:t xml:space="preserve"> que informe a los usuarios sobre el estado de sus trámites.</w:t>
      </w:r>
    </w:p>
    <w:p>
      <w:pPr>
        <w:pStyle w:val="ListNumber"/>
      </w:pPr>
      <w:r>
        <w:t xml:space="preserve">Un </w:t>
      </w:r>
      <w:r>
        <w:rPr>
          <w:b/>
        </w:rPr>
        <w:t>panel administrativo</w:t>
      </w:r>
      <w:r>
        <w:t xml:space="preserve"> con validación de documentos y gestión de procedimientos.</w:t>
      </w:r>
    </w:p>
    <w:p>
      <w:pPr>
        <w:pStyle w:val="ListNumber"/>
      </w:pPr>
      <w:r>
        <w:rPr>
          <w:b/>
        </w:rPr>
        <w:t>Reportes y estadísticas</w:t>
      </w:r>
      <w:r>
        <w:t xml:space="preserve"> de trámites procesados para las oficinas.</w:t>
      </w:r>
    </w:p>
    <w:p>
      <w:pPr>
        <w:pStyle w:val="ListNumber"/>
      </w:pPr>
      <w:r>
        <w:t xml:space="preserve">La aplicación </w:t>
      </w:r>
      <w:r>
        <w:rPr>
          <w:b/>
        </w:rPr>
        <w:t>desplegada en un servidor en la nube</w:t>
      </w:r>
      <w:r>
        <w:t>, accesible 24/7.</w:t>
      </w:r>
    </w:p>
    <w:p>
      <w:pPr>
        <w:pStyle w:val="ListNumber"/>
      </w:pPr>
      <w:r>
        <w:rPr>
          <w:b/>
        </w:rPr>
        <w:t>Documentación técnica y de usuario</w:t>
      </w:r>
      <w:r>
        <w:t xml:space="preserve"> completa del proyecto.</w:t>
      </w:r>
    </w:p>
    <w:p>
      <w:pPr>
        <w:pStyle w:val="ListNumber"/>
      </w:pPr>
      <w:r>
        <w:t xml:space="preserve">Repositorio en </w:t>
      </w:r>
      <w:r>
        <w:rPr>
          <w:b/>
        </w:rPr>
        <w:t>GitHub</w:t>
      </w:r>
      <w:r>
        <w:t xml:space="preserve"> con control de versiones y flujo colaborativo.</w:t>
      </w:r>
    </w:p>
    <w:p>
      <w:pPr>
        <w:pStyle w:val="Heading2"/>
      </w:pPr>
      <w:r>
        <w:t>7. PARTICIPANTES</w:t>
      </w:r>
    </w:p>
    <w:p>
      <w:pPr>
        <w:pStyle w:val="Heading3"/>
      </w:pPr>
      <w:r>
        <w:t>7.1. Equipo interno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Función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Desarrollador / Product Owner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[Nombre 1]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Frontend, requerimientos, priorización del backlog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Desarrollador / Scrum Master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[Nombre 2]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Backend, proceso ágil, integración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Desarrollador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[Nombre 3]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de datos, pruebas, documentación</w:t>
            </w:r>
          </w:p>
        </w:tc>
      </w:tr>
    </w:tbl>
    <w:p/>
    <w:p>
      <w:r>
        <w:rPr>
          <w:i/>
        </w:rPr>
        <w:t>(Completar con nombres y códigos de los integrantes; eliminar filas sobrantes según el número de integrantes: 2 a 3 alumnos)</w:t>
      </w:r>
    </w:p>
    <w:p>
      <w:pPr>
        <w:pStyle w:val="Heading3"/>
      </w:pPr>
      <w:r>
        <w:t>7.2. Equipo externo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Colaborador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Vínculo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Aporte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Mtro. Luis Álvaro Monzón Condori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Docente responsable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Asesoramiento académico y evaluación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Mtro. Julio Vladimir Quispe Sota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Docente responsable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Asesoramiento académico y evaluación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[Representante del TUPA / oficina]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Personal administrativo UNSAAC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Validación de requerimientos y flujos del TUPA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[Compañero externo, opcional]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Colaborador externo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Revisión de pruebas o apoyo en diseño</w:t>
            </w:r>
          </w:p>
        </w:tc>
      </w:tr>
    </w:tbl>
    <w:p/>
    <w:p>
      <w:pPr>
        <w:pStyle w:val="Heading2"/>
      </w:pPr>
      <w:r>
        <w:t>8. ASPECTOS ADMINISTRATIVOS</w:t>
      </w:r>
    </w:p>
    <w:p>
      <w:pPr>
        <w:pStyle w:val="ListBullet"/>
      </w:pPr>
      <w:r>
        <w:rPr>
          <w:b/>
        </w:rPr>
        <w:t>Duración</w:t>
      </w:r>
      <w:r>
        <w:t>: Semestre académico 2026-2.</w:t>
      </w:r>
    </w:p>
    <w:p>
      <w:pPr>
        <w:pStyle w:val="ListBullet"/>
      </w:pPr>
      <w:r>
        <w:rPr>
          <w:b/>
        </w:rPr>
        <w:t>Entregas parciales</w:t>
      </w:r>
      <w:r>
        <w:t>: 27 de octubre de 2026 (Plan de Proyecto e Implementación de GUIs).</w:t>
      </w:r>
    </w:p>
    <w:p>
      <w:pPr>
        <w:pStyle w:val="ListBullet"/>
      </w:pPr>
      <w:r>
        <w:rPr>
          <w:b/>
        </w:rPr>
        <w:t>Entrega final</w:t>
      </w:r>
      <w:r>
        <w:t>: Segunda unidad (fecha por definir) — desarrollo completo, despliegue, pruebas y documentación final.</w:t>
      </w:r>
    </w:p>
    <w:p>
      <w:pPr>
        <w:pStyle w:val="ListBullet"/>
      </w:pPr>
      <w:r>
        <w:rPr>
          <w:b/>
        </w:rPr>
        <w:t>Presupuesto</w:t>
      </w:r>
      <w:r>
        <w:t>: S/ 0.00 — el proyecto utiliza exclusivamente herramientas y servicios de nivel gratuito (free tier), equipo personal de los integrantes e infraestructura existente.</w:t>
      </w:r>
    </w:p>
    <w:p>
      <w:pPr>
        <w:pStyle w:val="ListBullet"/>
      </w:pPr>
      <w:r>
        <w:rPr>
          <w:b/>
        </w:rPr>
        <w:t>Propiedad intelectual</w:t>
      </w:r>
      <w:r>
        <w:t>: el código fuente desarrollado pertenece al equipo de trabajo y a la UNSAAC con fines académicos; se publicará en un repositorio de GitHub.</w:t>
      </w:r>
    </w:p>
    <w:p>
      <w:pPr>
        <w:pStyle w:val="ListBullet"/>
      </w:pPr>
      <w:r>
        <w:rPr>
          <w:b/>
        </w:rPr>
        <w:t>Control de versiones</w:t>
      </w:r>
      <w:r>
        <w:t xml:space="preserve">: todo el código será gestionado en </w:t>
      </w:r>
      <w:r>
        <w:rPr>
          <w:b/>
        </w:rPr>
        <w:t>GitHub</w:t>
      </w:r>
      <w:r>
        <w:t xml:space="preserve"> con flujo colaborativo (ramas feature/*, revisión mediante Pull Requests, integración a main).</w:t>
      </w:r>
    </w:p>
    <w:p>
      <w:pPr>
        <w:pStyle w:val="ListBullet"/>
      </w:pPr>
      <w:r>
        <w:rPr>
          <w:b/>
        </w:rPr>
        <w:t>Reuniones de coordinación</w:t>
      </w:r>
      <w:r>
        <w:t>: semanales (presencial o remota) más daily breve durante los sprints.</w:t>
      </w:r>
    </w:p>
    <w:p>
      <w:pPr>
        <w:pStyle w:val="ListBullet"/>
      </w:pPr>
      <w:r>
        <w:rPr>
          <w:b/>
        </w:rPr>
        <w:t>Riesgos administrativos</w:t>
      </w:r>
      <w:r>
        <w:t>: disponibilidad de los integrantes, cambios de requerimientos y restricciones de los tiers gratuitos; se mitigarán con planificación por sprints y alternativas de herramientas.</w:t>
      </w:r>
    </w:p>
    <w:p>
      <w:pPr>
        <w:pStyle w:val="Heading2"/>
      </w:pPr>
      <w:r>
        <w:t>9. CRONOGRAMA</w:t>
      </w:r>
    </w:p>
    <w:p>
      <w:pPr>
        <w:pStyle w:val="Heading3"/>
      </w:pPr>
      <w:r>
        <w:t>9.1. Cronograma por entregas (según enunciado)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Entrega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Fecha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Entrega Semestral Nro. 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Plan de Proyecto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27-10-2026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Entrega Semestral Nro. 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Implementación de las GUIs, diseño de BD, Git, documentación de avance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27-10-2026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Entrega Semestral Nro. 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Desarrollo de la aplicación, pruebas, despliegue en la nube, documentación final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Por definir</w:t>
            </w:r>
          </w:p>
        </w:tc>
      </w:tr>
    </w:tbl>
    <w:p/>
    <w:p>
      <w:pPr>
        <w:pStyle w:val="Heading3"/>
      </w:pPr>
      <w:r>
        <w:t>9.2. Cronograma de actividades (Sprints Scrum)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2F3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b/>
                <w:sz w:val="20"/>
              </w:rPr>
              <w:t>Periodo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b/>
                <w:sz w:val="20"/>
              </w:rPr>
              <w:t>Actividades principales</w:t>
            </w:r>
          </w:p>
        </w:tc>
        <w:tc>
          <w:tcPr>
            <w:tcW w:type="dxa" w:w="2351"/>
            <w:shd w:val="clear" w:color="auto" w:fill="D9E2F3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20 al 27 oct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Investigación, formulación del plan de proyecto, configuración de GitHub y herramientas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Plan de Proyecto entregado; entorno configurado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27 oct al 03 nov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Diseño de GUIs en Figma, diseño de la base de datos (modelo E-R), estructura del proyecto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GUIs y modelo de BD entregados (Entrega 02)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03 al 10 nov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Módulo de autenticación y usuarios; catálogo TUPA (consulta de procedimientos)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 y frontend de auth + catálogo funcionales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 al 17 nov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Registro de solicitudes, carga de documentos, seguimiento de trámites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Flujo completo de solicitud y seguimiento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17 al 24 nov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Notificaciones, panel administrativo, validación de documentos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Módulos de oficina integrados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24 nov al 01 dic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Reportes y estadísticas, pulido de UX, optimización y mejora del diseño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Funcionalidad completa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Sprint 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01 al 08 dic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Pruebas, corrección de errores, despliegue en la nube, documentación final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Sistema desplegado y documentado (Entrega 03)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Demo final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08 dic 2026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Demostración funcional de la plataforma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Presentación final</w:t>
            </w:r>
          </w:p>
        </w:tc>
      </w:tr>
    </w:tbl>
    <w:p/>
    <w:p>
      <w:pPr>
        <w:ind w:left="567"/>
      </w:pPr>
      <w:r>
        <w:rPr>
          <w:i/>
        </w:rPr>
        <w:t>Nota: los periodos de los sprints 3 a 6 son estimados y se ajustarán según la fecha definitiva de la Entrega 03.</w:t>
      </w:r>
    </w:p>
    <w:p>
      <w:pPr>
        <w:pStyle w:val="Heading2"/>
      </w:pPr>
      <w:r>
        <w:t>10. PRESUPUESTO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Rubro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Costo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Hardware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Computadoras personales de los integrantes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Internet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Conexión existente de los integrantes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Hosting frontend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Vercel (free tier)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Hosting backend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Render (free tier)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Neon PostgreSQL / Supabase (free tier)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Almacenamiento de archivos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Cloudinary (free tier)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Correo electrónico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Cuenta Gmail para notificaciones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Herramientas de desarrollo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VS Code, Node.js, React, Tailwind, Postman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Control de versiones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Diseño y prototipado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Figma (plan gratuito)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S/ 0.00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rPr>
                <w:b/>
                <w:sz w:val="20"/>
              </w:rPr>
              <w:t>S/ 0.00</w:t>
            </w:r>
          </w:p>
        </w:tc>
      </w:tr>
    </w:tbl>
    <w:p/>
    <w:p>
      <w:r>
        <w:rPr>
          <w:i/>
        </w:rPr>
        <w:t>El proyecto no requiere inversión económica; se aprovechan herramientas open source y servicios con nivel gratuito, adecuados para el alcance académico.</w:t>
      </w:r>
    </w:p>
    <w:p>
      <w:pPr>
        <w:pStyle w:val="Heading2"/>
      </w:pPr>
      <w:r>
        <w:t>11. PROTOTIPADO</w:t>
      </w:r>
    </w:p>
    <w:p>
      <w:pPr>
        <w:pStyle w:val="Heading3"/>
      </w:pPr>
      <w:r>
        <w:t>11.1. Prototipado estático</w:t>
      </w:r>
    </w:p>
    <w:p>
      <w:r>
        <w:t xml:space="preserve">Se realizará el diseño de baja y alta fidelidad de las interfaces principales en </w:t>
      </w:r>
      <w:r>
        <w:rPr>
          <w:b/>
        </w:rPr>
        <w:t>Figma</w:t>
      </w:r>
      <w:r>
        <w:t>:</w:t>
      </w:r>
    </w:p>
    <w:p>
      <w:pPr>
        <w:pStyle w:val="ListBullet"/>
      </w:pPr>
      <w:r>
        <w:t>Pantalla de inicio / portal público del TUPA.</w:t>
      </w:r>
    </w:p>
    <w:p>
      <w:pPr>
        <w:pStyle w:val="ListBullet"/>
      </w:pPr>
      <w:r>
        <w:t>Registro e inicio de sesión.</w:t>
      </w:r>
    </w:p>
    <w:p>
      <w:pPr>
        <w:pStyle w:val="ListBullet"/>
      </w:pPr>
      <w:r>
        <w:t>Catálogo de procedimientos (búsqueda, filtros, detalle con requisitos y costos).</w:t>
      </w:r>
    </w:p>
    <w:p>
      <w:pPr>
        <w:pStyle w:val="ListBullet"/>
      </w:pPr>
      <w:r>
        <w:t>Formulario de solicitud de trámite con carga de documentos.</w:t>
      </w:r>
    </w:p>
    <w:p>
      <w:pPr>
        <w:pStyle w:val="ListBullet"/>
      </w:pPr>
      <w:r>
        <w:t>Panel del estudiante (mis trámites, seguimiento, notificaciones).</w:t>
      </w:r>
    </w:p>
    <w:p>
      <w:pPr>
        <w:pStyle w:val="ListBullet"/>
      </w:pPr>
      <w:r>
        <w:t>Panel administrativo (bandeja de solicitudes, validación, gestión de procedimientos).</w:t>
      </w:r>
    </w:p>
    <w:p>
      <w:pPr>
        <w:pStyle w:val="ListBullet"/>
      </w:pPr>
      <w:r>
        <w:t>Reportes y estadísticas (tablas y gráficos).</w:t>
      </w:r>
    </w:p>
    <w:p>
      <w:pPr>
        <w:pStyle w:val="Heading3"/>
      </w:pPr>
      <w:r>
        <w:t>11.2. Prototipado dinámico</w:t>
      </w:r>
    </w:p>
    <w:p>
      <w:r>
        <w:t xml:space="preserve">En Figma se habilitará la </w:t>
      </w:r>
      <w:r>
        <w:rPr>
          <w:b/>
        </w:rPr>
        <w:t>presentación interactiva (modo Presentación)</w:t>
      </w:r>
      <w:r>
        <w:t xml:space="preserve"> que simula la navegación real entre pantallas mediante enlaces e interacciones:</w:t>
      </w:r>
    </w:p>
    <w:p>
      <w:pPr>
        <w:pStyle w:val="ListBullet"/>
      </w:pPr>
      <w:r>
        <w:t>Flujo público: Inicio → Catálogo → Detalle de procedimiento → Iniciar sesión.</w:t>
      </w:r>
    </w:p>
    <w:p>
      <w:pPr>
        <w:pStyle w:val="ListBullet"/>
      </w:pPr>
      <w:r>
        <w:t>Flujo estudiante: Iniciar sesión → Nueva solicitud → Cargar documentos → Enviar → Seguimiento → Recibir notificación.</w:t>
      </w:r>
    </w:p>
    <w:p>
      <w:pPr>
        <w:pStyle w:val="ListBullet"/>
      </w:pPr>
      <w:r>
        <w:t>Flujo administrativo: Iniciar sesión → Bandeja de solicitudes → Revisar documentos → Validar/Rechazar → Registrar resolución → Ver reportes.</w:t>
      </w:r>
    </w:p>
    <w:p>
      <w:r>
        <w:t xml:space="preserve">Este prototipo dinámico permitirá validar la experiencia de usuario y los flujos con los usuarios (estudiantes y personal) </w:t>
      </w:r>
      <w:r>
        <w:rPr>
          <w:b/>
        </w:rPr>
        <w:t>antes de la implementación</w:t>
      </w:r>
      <w:r>
        <w:t>, y servirá como guía visual para el desarrollo de las GUIs en la Entrega 02.</w:t>
      </w:r>
    </w:p>
    <w:p>
      <w:r>
        <w:rPr>
          <w:i/>
        </w:rPr>
        <w:t>El enlace al prototipo dinámico de Figma se incluirá en la presentación de la Entrega 01: [enlace Figma]</w:t>
      </w:r>
    </w:p>
    <w:p>
      <w:r>
        <w:rPr>
          <w:i/>
        </w:rPr>
        <w:t>Documento elaborado por el equipo de trabajo — [Nombres de los integrantes]</w:t>
      </w:r>
    </w:p>
    <w:p>
      <w:r>
        <w:rPr>
          <w:i/>
        </w:rPr>
        <w:t>Desarrollo de Software I — Semestre 2026-2 — UNSAAC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